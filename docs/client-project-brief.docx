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240" w:lineRule="auto"/>
      </w:pPr>
      <w:r>
        <w:rPr>
          <w:rFonts w:ascii="Microsoft YaHei" w:hAnsi="Microsoft YaHei" w:eastAsia="Microsoft YaHei"/>
          <w:b/>
          <w:color w:val="0B2545"/>
          <w:sz w:val="48"/>
        </w:rPr>
        <w:t>Date 系统项目说明书</w:t>
      </w:r>
    </w:p>
    <w:p>
      <w:pPr>
        <w:spacing w:before="0" w:after="240" w:line="264" w:lineRule="auto"/>
      </w:pPr>
      <w:r>
        <w:rPr>
          <w:rFonts w:ascii="Microsoft YaHei" w:hAnsi="Microsoft YaHei" w:eastAsia="Microsoft YaHei"/>
          <w:color w:val="555555"/>
          <w:sz w:val="26"/>
        </w:rPr>
        <w:t>甲方阅读版：业务目标、功能范围与关键规则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版本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v0.1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日期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2026-05-26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用途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向非技术背景的甲方说明系统目标、使用流程、功能范围和关键规则</w:t>
            </w:r>
          </w:p>
        </w:tc>
      </w:tr>
    </w:tbl>
    <w:p>
      <w:pPr>
        <w:spacing w:before="160" w:after="280" w:line="240" w:lineRule="auto"/>
        <w:pBdr>
          <w:bottom w:val="single" w:sz="8" w:space="8" w:color="A7B6C8"/>
        </w:pBdr>
      </w:pPr>
    </w:p>
    <w:p>
      <w:pPr>
        <w:pStyle w:val="IntenseQuote"/>
        <w:spacing w:before="0" w:after="280" w:line="276" w:lineRule="auto"/>
        <w:shd w:fill="F4F6F9"/>
      </w:pPr>
      <w:r>
        <w:rPr>
          <w:rFonts w:ascii="Microsoft YaHei" w:hAnsi="Microsoft YaHei" w:eastAsia="Microsoft YaHei"/>
          <w:color w:val="0B2545"/>
          <w:sz w:val="22"/>
        </w:rPr>
        <w:t>这份文档只说明甲方需要理解的业务内容，不展开数据库、接口、框架等开发细节。</w:t>
      </w:r>
    </w:p>
    <w:p>
      <w:pPr>
        <w:pStyle w:val="Heading1"/>
      </w:pPr>
      <w:r>
        <w:rPr>
          <w:rFonts w:ascii="Microsoft YaHei" w:hAnsi="Microsoft YaHei" w:eastAsia="Microsoft YaHei"/>
        </w:rPr>
        <w:t>一、项目一句话说明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Date 系统是一个只面向指定 QQ 群成员开放的资料匹配系统。用户完成 QQ 登录和群成员认证后，可以填写自己的基本资料与期待条件，系统会自动筛选出符合条件的匹配对象。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系统分为普通匹配版和颜值评分版，两种模式相互独立，用户只能选择其中一种参与。</w:t>
      </w:r>
    </w:p>
    <w:p>
      <w:pPr>
        <w:pStyle w:val="Heading1"/>
      </w:pPr>
      <w:r>
        <w:rPr>
          <w:rFonts w:ascii="Microsoft YaHei" w:hAnsi="Microsoft YaHei" w:eastAsia="Microsoft YaHei"/>
        </w:rPr>
        <w:t>二、项目要解决的问题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当前如果在 QQ 群里人工收集和匹配资料，会遇到几个问题：</w:t>
      </w:r>
    </w:p>
    <w:p>
      <w:pPr>
        <w:pStyle w:val="ListBullet"/>
      </w:pPr>
      <w:r>
        <w:rPr>
          <w:rFonts w:ascii="Microsoft YaHei" w:hAnsi="Microsoft YaHei" w:eastAsia="Microsoft YaHei"/>
        </w:rPr>
        <w:t>信息分散，管理员难以整理。</w:t>
      </w:r>
    </w:p>
    <w:p>
      <w:pPr>
        <w:pStyle w:val="ListBullet"/>
      </w:pPr>
      <w:r>
        <w:rPr>
          <w:rFonts w:ascii="Microsoft YaHei" w:hAnsi="Microsoft YaHei" w:eastAsia="Microsoft YaHei"/>
        </w:rPr>
        <w:t>用户条件不同，人工筛选效率低。</w:t>
      </w:r>
    </w:p>
    <w:p>
      <w:pPr>
        <w:pStyle w:val="ListBullet"/>
      </w:pPr>
      <w:r>
        <w:rPr>
          <w:rFonts w:ascii="Microsoft YaHei" w:hAnsi="Microsoft YaHei" w:eastAsia="Microsoft YaHei"/>
        </w:rPr>
        <w:t>群成员身份难以持续确认。</w:t>
      </w:r>
    </w:p>
    <w:p>
      <w:pPr>
        <w:pStyle w:val="ListBullet"/>
      </w:pPr>
      <w:r>
        <w:rPr>
          <w:rFonts w:ascii="Microsoft YaHei" w:hAnsi="Microsoft YaHei" w:eastAsia="Microsoft YaHei"/>
        </w:rPr>
        <w:t>资料真实性需要管理和举报机制。</w:t>
      </w:r>
    </w:p>
    <w:p>
      <w:pPr>
        <w:pStyle w:val="ListBullet"/>
      </w:pPr>
      <w:r>
        <w:rPr>
          <w:rFonts w:ascii="Microsoft YaHei" w:hAnsi="Microsoft YaHei" w:eastAsia="Microsoft YaHei"/>
        </w:rPr>
        <w:t>如果加入颜值评分，照片和评分过程需要保护隐私。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本系统希望把这些流程线上化，让用户自己填写资料，系统自动匹配，管理员只负责认证、监管和处理异常。</w:t>
      </w:r>
    </w:p>
    <w:p>
      <w:pPr>
        <w:pStyle w:val="Heading1"/>
      </w:pPr>
      <w:r>
        <w:rPr>
          <w:rFonts w:ascii="Microsoft YaHei" w:hAnsi="Microsoft YaHei" w:eastAsia="Microsoft YaHei"/>
        </w:rPr>
        <w:t>三、目标用户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系统第一版只服务指定 QQ 群成员。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用户必须满足：</w:t>
      </w:r>
    </w:p>
    <w:p>
      <w:pPr>
        <w:pStyle w:val="ListBullet"/>
      </w:pPr>
      <w:r>
        <w:rPr>
          <w:rFonts w:ascii="Microsoft YaHei" w:hAnsi="Microsoft YaHei" w:eastAsia="Microsoft YaHei"/>
        </w:rPr>
        <w:t>已年满 18 岁。</w:t>
      </w:r>
    </w:p>
    <w:p>
      <w:pPr>
        <w:pStyle w:val="ListBullet"/>
      </w:pPr>
      <w:r>
        <w:rPr>
          <w:rFonts w:ascii="Microsoft YaHei" w:hAnsi="Microsoft YaHei" w:eastAsia="Microsoft YaHei"/>
        </w:rPr>
        <w:t>拥有 QQ 账号。</w:t>
      </w:r>
    </w:p>
    <w:p>
      <w:pPr>
        <w:pStyle w:val="ListBullet"/>
      </w:pPr>
      <w:r>
        <w:rPr>
          <w:rFonts w:ascii="Microsoft YaHei" w:hAnsi="Microsoft YaHei" w:eastAsia="Microsoft YaHei"/>
        </w:rPr>
        <w:t>是指定 QQ 群成员。</w:t>
      </w:r>
    </w:p>
    <w:p>
      <w:pPr>
        <w:pStyle w:val="ListBullet"/>
      </w:pPr>
      <w:r>
        <w:rPr>
          <w:rFonts w:ascii="Microsoft YaHei" w:hAnsi="Microsoft YaHei" w:eastAsia="Microsoft YaHei"/>
        </w:rPr>
        <w:t>完成系统认证。</w:t>
      </w:r>
    </w:p>
    <w:p>
      <w:pPr>
        <w:pStyle w:val="ListBullet"/>
      </w:pPr>
      <w:r>
        <w:rPr>
          <w:rFonts w:ascii="Microsoft YaHei" w:hAnsi="Microsoft YaHei" w:eastAsia="Microsoft YaHei"/>
        </w:rPr>
        <w:t>同意匹配成功后的资料可见规则。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未完成认证的用户不能提交资料，也不能查看匹配结果。</w:t>
      </w:r>
    </w:p>
    <w:p>
      <w:pPr>
        <w:pStyle w:val="Heading1"/>
      </w:pPr>
      <w:r>
        <w:rPr>
          <w:rFonts w:ascii="Microsoft YaHei" w:hAnsi="Microsoft YaHei" w:eastAsia="Microsoft YaHei"/>
        </w:rPr>
        <w:t>四、用户使用流程</w:t>
      </w:r>
    </w:p>
    <w:p>
      <w:pPr>
        <w:pStyle w:val="Heading2"/>
      </w:pPr>
      <w:r>
        <w:rPr>
          <w:rFonts w:ascii="Microsoft YaHei" w:hAnsi="Microsoft YaHei" w:eastAsia="Microsoft YaHei"/>
        </w:rPr>
        <w:t>1. 登录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用户进入网站后，使用 QQ 登录。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QQ 登录只用于确认用户的 QQ 身份，不代表用户已经是群成员。用户仍需要完成群成员认证。</w:t>
      </w:r>
    </w:p>
    <w:p>
      <w:pPr>
        <w:pStyle w:val="Heading2"/>
      </w:pPr>
      <w:r>
        <w:rPr>
          <w:rFonts w:ascii="Microsoft YaHei" w:hAnsi="Microsoft YaHei" w:eastAsia="Microsoft YaHei"/>
        </w:rPr>
        <w:t>2. 群成员认证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第一版建议使用管理员邀请码认证。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流程如下：</w:t>
      </w:r>
    </w:p>
    <w:p>
      <w:pPr>
        <w:pStyle w:val="ListNumber"/>
      </w:pPr>
      <w:r>
        <w:rPr>
          <w:rFonts w:ascii="Microsoft YaHei" w:hAnsi="Microsoft YaHei" w:eastAsia="Microsoft YaHei"/>
        </w:rPr>
        <w:t>用户向管理员申请邀请码。</w:t>
      </w:r>
    </w:p>
    <w:p>
      <w:pPr>
        <w:pStyle w:val="ListNumber"/>
      </w:pPr>
      <w:r>
        <w:rPr>
          <w:rFonts w:ascii="Microsoft YaHei" w:hAnsi="Microsoft YaHei" w:eastAsia="Microsoft YaHei"/>
        </w:rPr>
        <w:t>管理员确认用户确实是指定 QQ 群成员。</w:t>
      </w:r>
    </w:p>
    <w:p>
      <w:pPr>
        <w:pStyle w:val="ListNumber"/>
      </w:pPr>
      <w:r>
        <w:rPr>
          <w:rFonts w:ascii="Microsoft YaHei" w:hAnsi="Microsoft YaHei" w:eastAsia="Microsoft YaHei"/>
        </w:rPr>
        <w:t>管理员在后台生成一次性邀请码。</w:t>
      </w:r>
    </w:p>
    <w:p>
      <w:pPr>
        <w:pStyle w:val="ListNumber"/>
      </w:pPr>
      <w:r>
        <w:rPr>
          <w:rFonts w:ascii="Microsoft YaHei" w:hAnsi="Microsoft YaHei" w:eastAsia="Microsoft YaHei"/>
        </w:rPr>
        <w:t>用户在网站输入邀请码。</w:t>
      </w:r>
    </w:p>
    <w:p>
      <w:pPr>
        <w:pStyle w:val="ListNumber"/>
      </w:pPr>
      <w:r>
        <w:rPr>
          <w:rFonts w:ascii="Microsoft YaHei" w:hAnsi="Microsoft YaHei" w:eastAsia="Microsoft YaHei"/>
        </w:rPr>
        <w:t>系统认证通过后，用户可以填写资料。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这种方式比直接接入机器人更稳定，也能避免第三方机器人带来的封号或审核风险。</w:t>
      </w:r>
    </w:p>
    <w:p>
      <w:pPr>
        <w:pStyle w:val="Heading2"/>
      </w:pPr>
      <w:r>
        <w:rPr>
          <w:rFonts w:ascii="Microsoft YaHei" w:hAnsi="Microsoft YaHei" w:eastAsia="Microsoft YaHei"/>
        </w:rPr>
        <w:t>3. 填写资料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用户需要填写：</w:t>
      </w:r>
    </w:p>
    <w:p>
      <w:pPr>
        <w:pStyle w:val="ListBullet"/>
      </w:pPr>
      <w:r>
        <w:rPr>
          <w:rFonts w:ascii="Microsoft YaHei" w:hAnsi="Microsoft YaHei" w:eastAsia="Microsoft YaHei"/>
        </w:rPr>
        <w:t>出生年月日。</w:t>
      </w:r>
    </w:p>
    <w:p>
      <w:pPr>
        <w:pStyle w:val="ListBullet"/>
      </w:pPr>
      <w:r>
        <w:rPr>
          <w:rFonts w:ascii="Microsoft YaHei" w:hAnsi="Microsoft YaHei" w:eastAsia="Microsoft YaHei"/>
        </w:rPr>
        <w:t>身高。</w:t>
      </w:r>
    </w:p>
    <w:p>
      <w:pPr>
        <w:pStyle w:val="ListBullet"/>
      </w:pPr>
      <w:r>
        <w:rPr>
          <w:rFonts w:ascii="Microsoft YaHei" w:hAnsi="Microsoft YaHei" w:eastAsia="Microsoft YaHei"/>
        </w:rPr>
        <w:t>体重。</w:t>
      </w:r>
    </w:p>
    <w:p>
      <w:pPr>
        <w:pStyle w:val="ListBullet"/>
      </w:pPr>
      <w:r>
        <w:rPr>
          <w:rFonts w:ascii="Microsoft YaHei" w:hAnsi="Microsoft YaHei" w:eastAsia="Microsoft YaHei"/>
        </w:rPr>
        <w:t>所在城市。</w:t>
      </w:r>
    </w:p>
    <w:p>
      <w:pPr>
        <w:pStyle w:val="ListBullet"/>
      </w:pPr>
      <w:r>
        <w:rPr>
          <w:rFonts w:ascii="Microsoft YaHei" w:hAnsi="Microsoft YaHei" w:eastAsia="Microsoft YaHei"/>
        </w:rPr>
        <w:t>属性。</w:t>
      </w:r>
    </w:p>
    <w:p>
      <w:pPr>
        <w:pStyle w:val="ListBullet"/>
      </w:pPr>
      <w:r>
        <w:rPr>
          <w:rFonts w:ascii="Microsoft YaHei" w:hAnsi="Microsoft YaHei" w:eastAsia="Microsoft YaHei"/>
        </w:rPr>
        <w:t>期待年龄范围。</w:t>
      </w:r>
    </w:p>
    <w:p>
      <w:pPr>
        <w:pStyle w:val="ListBullet"/>
      </w:pPr>
      <w:r>
        <w:rPr>
          <w:rFonts w:ascii="Microsoft YaHei" w:hAnsi="Microsoft YaHei" w:eastAsia="Microsoft YaHei"/>
        </w:rPr>
        <w:t>期待身高范围。</w:t>
      </w:r>
    </w:p>
    <w:p>
      <w:pPr>
        <w:pStyle w:val="ListBullet"/>
      </w:pPr>
      <w:r>
        <w:rPr>
          <w:rFonts w:ascii="Microsoft YaHei" w:hAnsi="Microsoft YaHei" w:eastAsia="Microsoft YaHei"/>
        </w:rPr>
        <w:t>期待体重范围。</w:t>
      </w:r>
    </w:p>
    <w:p>
      <w:pPr>
        <w:pStyle w:val="ListBullet"/>
      </w:pPr>
      <w:r>
        <w:rPr>
          <w:rFonts w:ascii="Microsoft YaHei" w:hAnsi="Microsoft YaHei" w:eastAsia="Microsoft YaHei"/>
        </w:rPr>
        <w:t>期待所在地。</w:t>
      </w:r>
    </w:p>
    <w:p>
      <w:pPr>
        <w:pStyle w:val="ListBullet"/>
      </w:pPr>
      <w:r>
        <w:rPr>
          <w:rFonts w:ascii="Microsoft YaHei" w:hAnsi="Microsoft YaHei" w:eastAsia="Microsoft YaHei"/>
        </w:rPr>
        <w:t>期待属性。</w:t>
      </w:r>
    </w:p>
    <w:p>
      <w:pPr>
        <w:pStyle w:val="ListBullet"/>
      </w:pPr>
      <w:r>
        <w:rPr>
          <w:rFonts w:ascii="Microsoft YaHei" w:hAnsi="Microsoft YaHei" w:eastAsia="Microsoft YaHei"/>
        </w:rPr>
        <w:t>QQ 号。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用户提交前必须勾选同意条款：当系统判定为双向匹配，或用户主动同意单项匹配查看申请后，对方可以查看本人除照片外的完整资料。</w:t>
      </w:r>
    </w:p>
    <w:p>
      <w:pPr>
        <w:pStyle w:val="Heading2"/>
      </w:pPr>
      <w:r>
        <w:rPr>
          <w:rFonts w:ascii="Microsoft YaHei" w:hAnsi="Microsoft YaHei" w:eastAsia="Microsoft YaHei"/>
        </w:rPr>
        <w:t>4. 选择参与模式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用户可以选择：</w:t>
      </w:r>
    </w:p>
    <w:p>
      <w:pPr>
        <w:pStyle w:val="ListBullet"/>
      </w:pPr>
      <w:r>
        <w:rPr>
          <w:rFonts w:ascii="Microsoft YaHei" w:hAnsi="Microsoft YaHei" w:eastAsia="Microsoft YaHei"/>
        </w:rPr>
        <w:t>普通匹配版：不上传真实照片，不参与评分。</w:t>
      </w:r>
    </w:p>
    <w:p>
      <w:pPr>
        <w:pStyle w:val="ListBullet"/>
      </w:pPr>
      <w:r>
        <w:rPr>
          <w:rFonts w:ascii="Microsoft YaHei" w:hAnsi="Microsoft YaHei" w:eastAsia="Microsoft YaHei"/>
        </w:rPr>
        <w:t>颜值评分版：需要上传本人真实照片，等待评分组完成评分后才能匹配。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两种模式不能同时参与。</w:t>
      </w:r>
    </w:p>
    <w:p>
      <w:pPr>
        <w:pStyle w:val="Heading2"/>
      </w:pPr>
      <w:r>
        <w:rPr>
          <w:rFonts w:ascii="Microsoft YaHei" w:hAnsi="Microsoft YaHei" w:eastAsia="Microsoft YaHei"/>
        </w:rPr>
        <w:t>5. 查看匹配结果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匹配结果分为两个页面：</w:t>
      </w:r>
    </w:p>
    <w:p>
      <w:pPr>
        <w:pStyle w:val="ListBullet"/>
      </w:pPr>
      <w:r>
        <w:rPr>
          <w:rFonts w:ascii="Microsoft YaHei" w:hAnsi="Microsoft YaHei" w:eastAsia="Microsoft YaHei"/>
        </w:rPr>
        <w:t>双向匹配。</w:t>
      </w:r>
    </w:p>
    <w:p>
      <w:pPr>
        <w:pStyle w:val="ListBullet"/>
      </w:pPr>
      <w:r>
        <w:rPr>
          <w:rFonts w:ascii="Microsoft YaHei" w:hAnsi="Microsoft YaHei" w:eastAsia="Microsoft YaHei"/>
        </w:rPr>
        <w:t>单项匹配。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双向匹配代表双方条件互相符合，可以直接查看对方除照片外的完整资料。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单项匹配代表只有一方符合另一方条件，不能直接查看完整资料，需要向对方发起查看申请。对方同意后才能查看。</w:t>
      </w:r>
    </w:p>
    <w:p>
      <w:pPr>
        <w:pStyle w:val="Heading1"/>
      </w:pPr>
      <w:r>
        <w:rPr>
          <w:rFonts w:ascii="Microsoft YaHei" w:hAnsi="Microsoft YaHei" w:eastAsia="Microsoft YaHei"/>
        </w:rPr>
        <w:t>五、普通匹配版规则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普通匹配版不需要上传照片，也不会参与颜值评分。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系统会根据以下条件匹配：</w:t>
      </w:r>
    </w:p>
    <w:p>
      <w:pPr>
        <w:pStyle w:val="ListBullet"/>
      </w:pPr>
      <w:r>
        <w:rPr>
          <w:rFonts w:ascii="Microsoft YaHei" w:hAnsi="Microsoft YaHei" w:eastAsia="Microsoft YaHei"/>
        </w:rPr>
        <w:t>年龄是否符合对方期待。</w:t>
      </w:r>
    </w:p>
    <w:p>
      <w:pPr>
        <w:pStyle w:val="ListBullet"/>
      </w:pPr>
      <w:r>
        <w:rPr>
          <w:rFonts w:ascii="Microsoft YaHei" w:hAnsi="Microsoft YaHei" w:eastAsia="Microsoft YaHei"/>
        </w:rPr>
        <w:t>身高是否符合对方期待。</w:t>
      </w:r>
    </w:p>
    <w:p>
      <w:pPr>
        <w:pStyle w:val="ListBullet"/>
      </w:pPr>
      <w:r>
        <w:rPr>
          <w:rFonts w:ascii="Microsoft YaHei" w:hAnsi="Microsoft YaHei" w:eastAsia="Microsoft YaHei"/>
        </w:rPr>
        <w:t>体重是否符合对方期待。</w:t>
      </w:r>
    </w:p>
    <w:p>
      <w:pPr>
        <w:pStyle w:val="ListBullet"/>
      </w:pPr>
      <w:r>
        <w:rPr>
          <w:rFonts w:ascii="Microsoft YaHei" w:hAnsi="Microsoft YaHei" w:eastAsia="Microsoft YaHei"/>
        </w:rPr>
        <w:t>所在地是否符合对方期待。</w:t>
      </w:r>
    </w:p>
    <w:p>
      <w:pPr>
        <w:pStyle w:val="ListBullet"/>
      </w:pPr>
      <w:r>
        <w:rPr>
          <w:rFonts w:ascii="Microsoft YaHei" w:hAnsi="Microsoft YaHei" w:eastAsia="Microsoft YaHei"/>
        </w:rPr>
        <w:t>属性是否符合对方期待。</w:t>
      </w:r>
    </w:p>
    <w:p>
      <w:pPr>
        <w:pStyle w:val="ListBullet"/>
      </w:pPr>
      <w:r>
        <w:rPr>
          <w:rFonts w:ascii="Microsoft YaHei" w:hAnsi="Microsoft YaHei" w:eastAsia="Microsoft YaHei"/>
        </w:rPr>
        <w:t>用户账号和资料状态是否正常。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普通匹配版只会匹配普通匹配版用户，不会匹配颜值评分版用户。</w:t>
      </w:r>
    </w:p>
    <w:p>
      <w:pPr>
        <w:pStyle w:val="Heading1"/>
      </w:pPr>
      <w:r>
        <w:rPr>
          <w:rFonts w:ascii="Microsoft YaHei" w:hAnsi="Microsoft YaHei" w:eastAsia="Microsoft YaHei"/>
        </w:rPr>
        <w:t>六、颜值评分版规则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颜值评分版需要上传本人真实照片。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照片只用于评分组评分，不会展示给普通用户，也不会出现在匹配详情或排行榜中。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评分流程：</w:t>
      </w:r>
    </w:p>
    <w:p>
      <w:pPr>
        <w:pStyle w:val="ListNumber"/>
      </w:pPr>
      <w:r>
        <w:rPr>
          <w:rFonts w:ascii="Microsoft YaHei" w:hAnsi="Microsoft YaHei" w:eastAsia="Microsoft YaHei"/>
        </w:rPr>
        <w:t>用户上传照片。</w:t>
      </w:r>
    </w:p>
    <w:p>
      <w:pPr>
        <w:pStyle w:val="ListNumber"/>
      </w:pPr>
      <w:r>
        <w:rPr>
          <w:rFonts w:ascii="Microsoft YaHei" w:hAnsi="Microsoft YaHei" w:eastAsia="Microsoft YaHei"/>
        </w:rPr>
        <w:t>系统生成评分任务。</w:t>
      </w:r>
    </w:p>
    <w:p>
      <w:pPr>
        <w:pStyle w:val="ListNumber"/>
      </w:pPr>
      <w:r>
        <w:rPr>
          <w:rFonts w:ascii="Microsoft YaHei" w:hAnsi="Microsoft YaHei" w:eastAsia="Microsoft YaHei"/>
        </w:rPr>
        <w:t>评分组成员匿名评分。</w:t>
      </w:r>
    </w:p>
    <w:p>
      <w:pPr>
        <w:pStyle w:val="ListNumber"/>
      </w:pPr>
      <w:r>
        <w:rPr>
          <w:rFonts w:ascii="Microsoft YaHei" w:hAnsi="Microsoft YaHei" w:eastAsia="Microsoft YaHei"/>
        </w:rPr>
        <w:t>评分组所有成员完成评分后，系统计算最终分。</w:t>
      </w:r>
    </w:p>
    <w:p>
      <w:pPr>
        <w:pStyle w:val="ListNumber"/>
      </w:pPr>
      <w:r>
        <w:rPr>
          <w:rFonts w:ascii="Microsoft YaHei" w:hAnsi="Microsoft YaHei" w:eastAsia="Microsoft YaHei"/>
        </w:rPr>
        <w:t>用户可以看到自己的分数。</w:t>
      </w:r>
    </w:p>
    <w:p>
      <w:pPr>
        <w:pStyle w:val="ListNumber"/>
      </w:pPr>
      <w:r>
        <w:rPr>
          <w:rFonts w:ascii="Microsoft YaHei" w:hAnsi="Microsoft YaHei" w:eastAsia="Microsoft YaHei"/>
        </w:rPr>
        <w:t>用户开始进入颜值评分版匹配。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评分未完成前，用户查看匹配结果时只显示：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评分中，请耐心等待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最终分计算方式：</w:t>
      </w:r>
    </w:p>
    <w:p>
      <w:pPr>
        <w:pStyle w:val="ListBullet"/>
      </w:pPr>
      <w:r>
        <w:rPr>
          <w:rFonts w:ascii="Microsoft YaHei" w:hAnsi="Microsoft YaHei" w:eastAsia="Microsoft YaHei"/>
        </w:rPr>
        <w:t>去掉一个最高分。</w:t>
      </w:r>
    </w:p>
    <w:p>
      <w:pPr>
        <w:pStyle w:val="ListBullet"/>
      </w:pPr>
      <w:r>
        <w:rPr>
          <w:rFonts w:ascii="Microsoft YaHei" w:hAnsi="Microsoft YaHei" w:eastAsia="Microsoft YaHei"/>
        </w:rPr>
        <w:t>去掉一个最低分。</w:t>
      </w:r>
    </w:p>
    <w:p>
      <w:pPr>
        <w:pStyle w:val="ListBullet"/>
      </w:pPr>
      <w:r>
        <w:rPr>
          <w:rFonts w:ascii="Microsoft YaHei" w:hAnsi="Microsoft YaHei" w:eastAsia="Microsoft YaHei"/>
        </w:rPr>
        <w:t>剩余分数取平均值。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评分组成员评分时只能看到照片，看不到用户昵称、QQ 号、年龄、所在地、属性或任何其他资料。</w:t>
      </w:r>
    </w:p>
    <w:p>
      <w:pPr>
        <w:pStyle w:val="Heading1"/>
      </w:pPr>
      <w:r>
        <w:rPr>
          <w:rFonts w:ascii="Microsoft YaHei" w:hAnsi="Microsoft YaHei" w:eastAsia="Microsoft YaHei"/>
        </w:rPr>
        <w:t>七、7 分线规则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颜值评分版只设置一个分界线：7 分。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用户不能自己设置颜值分上限或下限。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当用户最终分数达到 7 分或以上时，可以选择：</w:t>
      </w:r>
    </w:p>
    <w:p>
      <w:pPr>
        <w:pStyle w:val="ListBullet"/>
      </w:pPr>
      <w:r>
        <w:rPr>
          <w:rFonts w:ascii="Microsoft YaHei" w:hAnsi="Microsoft YaHei" w:eastAsia="Microsoft YaHei"/>
        </w:rPr>
        <w:t>不限：可以匹配 7 分以下用户。</w:t>
      </w:r>
    </w:p>
    <w:p>
      <w:pPr>
        <w:pStyle w:val="ListBullet"/>
      </w:pPr>
      <w:r>
        <w:rPr>
          <w:rFonts w:ascii="Microsoft YaHei" w:hAnsi="Microsoft YaHei" w:eastAsia="Microsoft YaHei"/>
        </w:rPr>
        <w:t>仅 7 分及以上：只匹配 7 分及以上用户。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当用户最终分数低于 7 分时，正常参与匹配。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这个规则的好处是简单、公平、容易理解，也能避免系统变成过度按分数筛人的工具。</w:t>
      </w:r>
    </w:p>
    <w:p>
      <w:pPr>
        <w:pStyle w:val="Heading1"/>
      </w:pPr>
      <w:r>
        <w:rPr>
          <w:rFonts w:ascii="Microsoft YaHei" w:hAnsi="Microsoft YaHei" w:eastAsia="Microsoft YaHei"/>
        </w:rPr>
        <w:t>八、资料可见性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系统默认保护用户资料，不会随便公开。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资料展示规则：</w:t>
      </w:r>
    </w:p>
    <w:p>
      <w:pPr>
        <w:pStyle w:val="ListBullet"/>
      </w:pPr>
      <w:r>
        <w:rPr>
          <w:rFonts w:ascii="Microsoft YaHei" w:hAnsi="Microsoft YaHei" w:eastAsia="Microsoft YaHei"/>
        </w:rPr>
        <w:t>未匹配用户不能查看完整资料。</w:t>
      </w:r>
    </w:p>
    <w:p>
      <w:pPr>
        <w:pStyle w:val="ListBullet"/>
      </w:pPr>
      <w:r>
        <w:rPr>
          <w:rFonts w:ascii="Microsoft YaHei" w:hAnsi="Microsoft YaHei" w:eastAsia="Microsoft YaHei"/>
        </w:rPr>
        <w:t>双向匹配后，双方可以查看除照片外的完整资料。</w:t>
      </w:r>
    </w:p>
    <w:p>
      <w:pPr>
        <w:pStyle w:val="ListBullet"/>
      </w:pPr>
      <w:r>
        <w:rPr>
          <w:rFonts w:ascii="Microsoft YaHei" w:hAnsi="Microsoft YaHei" w:eastAsia="Microsoft YaHei"/>
        </w:rPr>
        <w:t>单项匹配必须申请查看，对方同意后才能查看。</w:t>
      </w:r>
    </w:p>
    <w:p>
      <w:pPr>
        <w:pStyle w:val="ListBullet"/>
      </w:pPr>
      <w:r>
        <w:rPr>
          <w:rFonts w:ascii="Microsoft YaHei" w:hAnsi="Microsoft YaHei" w:eastAsia="Microsoft YaHei"/>
        </w:rPr>
        <w:t>照片不会展示给普通用户。</w:t>
      </w:r>
    </w:p>
    <w:p>
      <w:pPr>
        <w:pStyle w:val="ListBullet"/>
      </w:pPr>
      <w:r>
        <w:rPr>
          <w:rFonts w:ascii="Microsoft YaHei" w:hAnsi="Microsoft YaHei" w:eastAsia="Microsoft YaHei"/>
        </w:rPr>
        <w:t>照片不会进入排行榜。</w:t>
      </w:r>
    </w:p>
    <w:p>
      <w:pPr>
        <w:pStyle w:val="ListBullet"/>
      </w:pPr>
      <w:r>
        <w:rPr>
          <w:rFonts w:ascii="Microsoft YaHei" w:hAnsi="Microsoft YaHei" w:eastAsia="Microsoft YaHei"/>
        </w:rPr>
        <w:t>照片只给评分组匿名评分使用。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用户提交资料前必须明确同意上述规则。</w:t>
      </w:r>
    </w:p>
    <w:p>
      <w:pPr>
        <w:pStyle w:val="Heading1"/>
      </w:pPr>
      <w:r>
        <w:rPr>
          <w:rFonts w:ascii="Microsoft YaHei" w:hAnsi="Microsoft YaHei" w:eastAsia="Microsoft YaHei"/>
        </w:rPr>
        <w:t>九、用户可操作功能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普通用户可以：</w:t>
      </w:r>
    </w:p>
    <w:p>
      <w:pPr>
        <w:pStyle w:val="ListBullet"/>
      </w:pPr>
      <w:r>
        <w:rPr>
          <w:rFonts w:ascii="Microsoft YaHei" w:hAnsi="Microsoft YaHei" w:eastAsia="Microsoft YaHei"/>
        </w:rPr>
        <w:t>登录系统。</w:t>
      </w:r>
    </w:p>
    <w:p>
      <w:pPr>
        <w:pStyle w:val="ListBullet"/>
      </w:pPr>
      <w:r>
        <w:rPr>
          <w:rFonts w:ascii="Microsoft YaHei" w:hAnsi="Microsoft YaHei" w:eastAsia="Microsoft YaHei"/>
        </w:rPr>
        <w:t>完成群成员认证。</w:t>
      </w:r>
    </w:p>
    <w:p>
      <w:pPr>
        <w:pStyle w:val="ListBullet"/>
      </w:pPr>
      <w:r>
        <w:rPr>
          <w:rFonts w:ascii="Microsoft YaHei" w:hAnsi="Microsoft YaHei" w:eastAsia="Microsoft YaHei"/>
        </w:rPr>
        <w:t>填写资料。</w:t>
      </w:r>
    </w:p>
    <w:p>
      <w:pPr>
        <w:pStyle w:val="ListBullet"/>
      </w:pPr>
      <w:r>
        <w:rPr>
          <w:rFonts w:ascii="Microsoft YaHei" w:hAnsi="Microsoft YaHei" w:eastAsia="Microsoft YaHei"/>
        </w:rPr>
        <w:t>修改资料。</w:t>
      </w:r>
    </w:p>
    <w:p>
      <w:pPr>
        <w:pStyle w:val="ListBullet"/>
      </w:pPr>
      <w:r>
        <w:rPr>
          <w:rFonts w:ascii="Microsoft YaHei" w:hAnsi="Microsoft YaHei" w:eastAsia="Microsoft YaHei"/>
        </w:rPr>
        <w:t>清空资料。</w:t>
      </w:r>
    </w:p>
    <w:p>
      <w:pPr>
        <w:pStyle w:val="ListBullet"/>
      </w:pPr>
      <w:r>
        <w:rPr>
          <w:rFonts w:ascii="Microsoft YaHei" w:hAnsi="Microsoft YaHei" w:eastAsia="Microsoft YaHei"/>
        </w:rPr>
        <w:t>查看双向匹配。</w:t>
      </w:r>
    </w:p>
    <w:p>
      <w:pPr>
        <w:pStyle w:val="ListBullet"/>
      </w:pPr>
      <w:r>
        <w:rPr>
          <w:rFonts w:ascii="Microsoft YaHei" w:hAnsi="Microsoft YaHei" w:eastAsia="Microsoft YaHei"/>
        </w:rPr>
        <w:t>查看单项匹配。</w:t>
      </w:r>
    </w:p>
    <w:p>
      <w:pPr>
        <w:pStyle w:val="ListBullet"/>
      </w:pPr>
      <w:r>
        <w:rPr>
          <w:rFonts w:ascii="Microsoft YaHei" w:hAnsi="Microsoft YaHei" w:eastAsia="Microsoft YaHei"/>
        </w:rPr>
        <w:t>发起资料查看申请。</w:t>
      </w:r>
    </w:p>
    <w:p>
      <w:pPr>
        <w:pStyle w:val="ListBullet"/>
      </w:pPr>
      <w:r>
        <w:rPr>
          <w:rFonts w:ascii="Microsoft YaHei" w:hAnsi="Microsoft YaHei" w:eastAsia="Microsoft YaHei"/>
        </w:rPr>
        <w:t>同意或拒绝别人对自己的查看申请。</w:t>
      </w:r>
    </w:p>
    <w:p>
      <w:pPr>
        <w:pStyle w:val="ListBullet"/>
      </w:pPr>
      <w:r>
        <w:rPr>
          <w:rFonts w:ascii="Microsoft YaHei" w:hAnsi="Microsoft YaHei" w:eastAsia="Microsoft YaHei"/>
        </w:rPr>
        <w:t>举报其他用户。</w:t>
      </w:r>
    </w:p>
    <w:p>
      <w:pPr>
        <w:pStyle w:val="ListBullet"/>
      </w:pPr>
      <w:r>
        <w:rPr>
          <w:rFonts w:ascii="Microsoft YaHei" w:hAnsi="Microsoft YaHei" w:eastAsia="Microsoft YaHei"/>
        </w:rPr>
        <w:t>查看自己的账号状态。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清空资料时需要二次强确认，例如必须输入“确认清空我的资料”，避免误操作。</w:t>
      </w:r>
    </w:p>
    <w:p>
      <w:pPr>
        <w:pStyle w:val="Heading1"/>
      </w:pPr>
      <w:r>
        <w:rPr>
          <w:rFonts w:ascii="Microsoft YaHei" w:hAnsi="Microsoft YaHei" w:eastAsia="Microsoft YaHei"/>
        </w:rPr>
        <w:t>十、管理员功能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管理员可以：</w:t>
      </w:r>
    </w:p>
    <w:p>
      <w:pPr>
        <w:pStyle w:val="ListBullet"/>
      </w:pPr>
      <w:r>
        <w:rPr>
          <w:rFonts w:ascii="Microsoft YaHei" w:hAnsi="Microsoft YaHei" w:eastAsia="Microsoft YaHei"/>
        </w:rPr>
        <w:t>查看用户列表。</w:t>
      </w:r>
    </w:p>
    <w:p>
      <w:pPr>
        <w:pStyle w:val="ListBullet"/>
      </w:pPr>
      <w:r>
        <w:rPr>
          <w:rFonts w:ascii="Microsoft YaHei" w:hAnsi="Microsoft YaHei" w:eastAsia="Microsoft YaHei"/>
        </w:rPr>
        <w:t>生成邀请码。</w:t>
      </w:r>
    </w:p>
    <w:p>
      <w:pPr>
        <w:pStyle w:val="ListBullet"/>
      </w:pPr>
      <w:r>
        <w:rPr>
          <w:rFonts w:ascii="Microsoft YaHei" w:hAnsi="Microsoft YaHei" w:eastAsia="Microsoft YaHei"/>
        </w:rPr>
        <w:t>管理群成员认证。</w:t>
      </w:r>
    </w:p>
    <w:p>
      <w:pPr>
        <w:pStyle w:val="ListBullet"/>
      </w:pPr>
      <w:r>
        <w:rPr>
          <w:rFonts w:ascii="Microsoft YaHei" w:hAnsi="Microsoft YaHei" w:eastAsia="Microsoft YaHei"/>
        </w:rPr>
        <w:t>处理举报。</w:t>
      </w:r>
    </w:p>
    <w:p>
      <w:pPr>
        <w:pStyle w:val="ListBullet"/>
      </w:pPr>
      <w:r>
        <w:rPr>
          <w:rFonts w:ascii="Microsoft YaHei" w:hAnsi="Microsoft YaHei" w:eastAsia="Microsoft YaHei"/>
        </w:rPr>
        <w:t>对违规用户警告。</w:t>
      </w:r>
    </w:p>
    <w:p>
      <w:pPr>
        <w:pStyle w:val="ListBullet"/>
      </w:pPr>
      <w:r>
        <w:rPr>
          <w:rFonts w:ascii="Microsoft YaHei" w:hAnsi="Microsoft YaHei" w:eastAsia="Microsoft YaHei"/>
        </w:rPr>
        <w:t>冻结违规用户资料。</w:t>
      </w:r>
    </w:p>
    <w:p>
      <w:pPr>
        <w:pStyle w:val="ListBullet"/>
      </w:pPr>
      <w:r>
        <w:rPr>
          <w:rFonts w:ascii="Microsoft YaHei" w:hAnsi="Microsoft YaHei" w:eastAsia="Microsoft YaHei"/>
        </w:rPr>
        <w:t>封禁严重违规账号。</w:t>
      </w:r>
    </w:p>
    <w:p>
      <w:pPr>
        <w:pStyle w:val="ListBullet"/>
      </w:pPr>
      <w:r>
        <w:rPr>
          <w:rFonts w:ascii="Microsoft YaHei" w:hAnsi="Microsoft YaHei" w:eastAsia="Microsoft YaHei"/>
        </w:rPr>
        <w:t>查看管理操作记录。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管理员的每一次关键操作都会被系统记录，方便后续追溯。</w:t>
      </w:r>
    </w:p>
    <w:p>
      <w:pPr>
        <w:pStyle w:val="Heading1"/>
      </w:pPr>
      <w:r>
        <w:rPr>
          <w:rFonts w:ascii="Microsoft YaHei" w:hAnsi="Microsoft YaHei" w:eastAsia="Microsoft YaHei"/>
        </w:rPr>
        <w:t>十一、评分组功能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评分组只负责评分。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评分组成员可以：</w:t>
      </w:r>
    </w:p>
    <w:p>
      <w:pPr>
        <w:pStyle w:val="ListBullet"/>
      </w:pPr>
      <w:r>
        <w:rPr>
          <w:rFonts w:ascii="Microsoft YaHei" w:hAnsi="Microsoft YaHei" w:eastAsia="Microsoft YaHei"/>
        </w:rPr>
        <w:t>查看待评分照片。</w:t>
      </w:r>
    </w:p>
    <w:p>
      <w:pPr>
        <w:pStyle w:val="ListBullet"/>
      </w:pPr>
      <w:r>
        <w:rPr>
          <w:rFonts w:ascii="Microsoft YaHei" w:hAnsi="Microsoft YaHei" w:eastAsia="Microsoft YaHei"/>
        </w:rPr>
        <w:t>提交评分。</w:t>
      </w:r>
    </w:p>
    <w:p>
      <w:pPr>
        <w:pStyle w:val="ListBullet"/>
      </w:pPr>
      <w:r>
        <w:rPr>
          <w:rFonts w:ascii="Microsoft YaHei" w:hAnsi="Microsoft YaHei" w:eastAsia="Microsoft YaHei"/>
        </w:rPr>
        <w:t>查看自己的待评分任务。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评分组成员不能：</w:t>
      </w:r>
    </w:p>
    <w:p>
      <w:pPr>
        <w:pStyle w:val="ListBullet"/>
      </w:pPr>
      <w:r>
        <w:rPr>
          <w:rFonts w:ascii="Microsoft YaHei" w:hAnsi="Microsoft YaHei" w:eastAsia="Microsoft YaHei"/>
        </w:rPr>
        <w:t>查看被评分用户是谁。</w:t>
      </w:r>
    </w:p>
    <w:p>
      <w:pPr>
        <w:pStyle w:val="ListBullet"/>
      </w:pPr>
      <w:r>
        <w:rPr>
          <w:rFonts w:ascii="Microsoft YaHei" w:hAnsi="Microsoft YaHei" w:eastAsia="Microsoft YaHei"/>
        </w:rPr>
        <w:t>查看用户 QQ 号。</w:t>
      </w:r>
    </w:p>
    <w:p>
      <w:pPr>
        <w:pStyle w:val="ListBullet"/>
      </w:pPr>
      <w:r>
        <w:rPr>
          <w:rFonts w:ascii="Microsoft YaHei" w:hAnsi="Microsoft YaHei" w:eastAsia="Microsoft YaHei"/>
        </w:rPr>
        <w:t>查看用户昵称。</w:t>
      </w:r>
    </w:p>
    <w:p>
      <w:pPr>
        <w:pStyle w:val="ListBullet"/>
      </w:pPr>
      <w:r>
        <w:rPr>
          <w:rFonts w:ascii="Microsoft YaHei" w:hAnsi="Microsoft YaHei" w:eastAsia="Microsoft YaHei"/>
        </w:rPr>
        <w:t>查看用户资料。</w:t>
      </w:r>
    </w:p>
    <w:p>
      <w:pPr>
        <w:pStyle w:val="ListBullet"/>
      </w:pPr>
      <w:r>
        <w:rPr>
          <w:rFonts w:ascii="Microsoft YaHei" w:hAnsi="Microsoft YaHei" w:eastAsia="Microsoft YaHei"/>
        </w:rPr>
        <w:t>查看其他评分组成员的单独评分。</w:t>
      </w:r>
    </w:p>
    <w:p>
      <w:pPr>
        <w:pStyle w:val="Heading1"/>
      </w:pPr>
      <w:r>
        <w:rPr>
          <w:rFonts w:ascii="Microsoft YaHei" w:hAnsi="Microsoft YaHei" w:eastAsia="Microsoft YaHei"/>
        </w:rPr>
        <w:t>十二、举报与处罚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用户可以举报其他用户。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举报类型包括：</w:t>
      </w:r>
    </w:p>
    <w:p>
      <w:pPr>
        <w:pStyle w:val="ListBullet"/>
      </w:pPr>
      <w:r>
        <w:rPr>
          <w:rFonts w:ascii="Microsoft YaHei" w:hAnsi="Microsoft YaHei" w:eastAsia="Microsoft YaHei"/>
        </w:rPr>
        <w:t>资料虚假。</w:t>
      </w:r>
    </w:p>
    <w:p>
      <w:pPr>
        <w:pStyle w:val="ListBullet"/>
      </w:pPr>
      <w:r>
        <w:rPr>
          <w:rFonts w:ascii="Microsoft YaHei" w:hAnsi="Microsoft YaHei" w:eastAsia="Microsoft YaHei"/>
        </w:rPr>
        <w:t>冒用照片。</w:t>
      </w:r>
    </w:p>
    <w:p>
      <w:pPr>
        <w:pStyle w:val="ListBullet"/>
      </w:pPr>
      <w:r>
        <w:rPr>
          <w:rFonts w:ascii="Microsoft YaHei" w:hAnsi="Microsoft YaHei" w:eastAsia="Microsoft YaHei"/>
        </w:rPr>
        <w:t>非本人信息。</w:t>
      </w:r>
    </w:p>
    <w:p>
      <w:pPr>
        <w:pStyle w:val="ListBullet"/>
      </w:pPr>
      <w:r>
        <w:rPr>
          <w:rFonts w:ascii="Microsoft YaHei" w:hAnsi="Microsoft YaHei" w:eastAsia="Microsoft YaHei"/>
        </w:rPr>
        <w:t>骚扰。</w:t>
      </w:r>
    </w:p>
    <w:p>
      <w:pPr>
        <w:pStyle w:val="ListBullet"/>
      </w:pPr>
      <w:r>
        <w:rPr>
          <w:rFonts w:ascii="Microsoft YaHei" w:hAnsi="Microsoft YaHei" w:eastAsia="Microsoft YaHei"/>
        </w:rPr>
        <w:t>诈骗或引流。</w:t>
      </w:r>
    </w:p>
    <w:p>
      <w:pPr>
        <w:pStyle w:val="ListBullet"/>
      </w:pPr>
      <w:r>
        <w:rPr>
          <w:rFonts w:ascii="Microsoft YaHei" w:hAnsi="Microsoft YaHei" w:eastAsia="Microsoft YaHei"/>
        </w:rPr>
        <w:t>恶意行为。</w:t>
      </w:r>
    </w:p>
    <w:p>
      <w:pPr>
        <w:pStyle w:val="ListBullet"/>
      </w:pPr>
      <w:r>
        <w:rPr>
          <w:rFonts w:ascii="Microsoft YaHei" w:hAnsi="Microsoft YaHei" w:eastAsia="Microsoft YaHei"/>
        </w:rPr>
        <w:t>其他。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管理员核实后可以采取：</w:t>
      </w:r>
    </w:p>
    <w:p>
      <w:pPr>
        <w:pStyle w:val="ListBullet"/>
      </w:pPr>
      <w:r>
        <w:rPr>
          <w:rFonts w:ascii="Microsoft YaHei" w:hAnsi="Microsoft YaHei" w:eastAsia="Microsoft YaHei"/>
        </w:rPr>
        <w:t>警告。</w:t>
      </w:r>
    </w:p>
    <w:p>
      <w:pPr>
        <w:pStyle w:val="ListBullet"/>
      </w:pPr>
      <w:r>
        <w:rPr>
          <w:rFonts w:ascii="Microsoft YaHei" w:hAnsi="Microsoft YaHei" w:eastAsia="Microsoft YaHei"/>
        </w:rPr>
        <w:t>冻结资料。</w:t>
      </w:r>
    </w:p>
    <w:p>
      <w:pPr>
        <w:pStyle w:val="ListBullet"/>
      </w:pPr>
      <w:r>
        <w:rPr>
          <w:rFonts w:ascii="Microsoft YaHei" w:hAnsi="Microsoft YaHei" w:eastAsia="Microsoft YaHei"/>
        </w:rPr>
        <w:t>封禁账号。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被冻结或封禁的用户不能正常出现在匹配结果中。</w:t>
      </w:r>
    </w:p>
    <w:p>
      <w:pPr>
        <w:pStyle w:val="Heading1"/>
      </w:pPr>
      <w:r>
        <w:rPr>
          <w:rFonts w:ascii="Microsoft YaHei" w:hAnsi="Microsoft YaHei" w:eastAsia="Microsoft YaHei"/>
        </w:rPr>
        <w:t>十三、第一版建议交付范围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第一版建议先完成：</w:t>
      </w:r>
    </w:p>
    <w:p>
      <w:pPr>
        <w:pStyle w:val="ListBullet"/>
      </w:pPr>
      <w:r>
        <w:rPr>
          <w:rFonts w:ascii="Microsoft YaHei" w:hAnsi="Microsoft YaHei" w:eastAsia="Microsoft YaHei"/>
        </w:rPr>
        <w:t>QQ 登录。</w:t>
      </w:r>
    </w:p>
    <w:p>
      <w:pPr>
        <w:pStyle w:val="ListBullet"/>
      </w:pPr>
      <w:r>
        <w:rPr>
          <w:rFonts w:ascii="Microsoft YaHei" w:hAnsi="Microsoft YaHei" w:eastAsia="Microsoft YaHei"/>
        </w:rPr>
        <w:t>管理员邀请码认证。</w:t>
      </w:r>
    </w:p>
    <w:p>
      <w:pPr>
        <w:pStyle w:val="ListBullet"/>
      </w:pPr>
      <w:r>
        <w:rPr>
          <w:rFonts w:ascii="Microsoft YaHei" w:hAnsi="Microsoft YaHei" w:eastAsia="Microsoft YaHei"/>
        </w:rPr>
        <w:t>用户资料填写和修改。</w:t>
      </w:r>
    </w:p>
    <w:p>
      <w:pPr>
        <w:pStyle w:val="ListBullet"/>
      </w:pPr>
      <w:r>
        <w:rPr>
          <w:rFonts w:ascii="Microsoft YaHei" w:hAnsi="Microsoft YaHei" w:eastAsia="Microsoft YaHei"/>
        </w:rPr>
        <w:t>用户清空资料。</w:t>
      </w:r>
    </w:p>
    <w:p>
      <w:pPr>
        <w:pStyle w:val="ListBullet"/>
      </w:pPr>
      <w:r>
        <w:rPr>
          <w:rFonts w:ascii="Microsoft YaHei" w:hAnsi="Microsoft YaHei" w:eastAsia="Microsoft YaHei"/>
        </w:rPr>
        <w:t>普通匹配版。</w:t>
      </w:r>
    </w:p>
    <w:p>
      <w:pPr>
        <w:pStyle w:val="ListBullet"/>
      </w:pPr>
      <w:r>
        <w:rPr>
          <w:rFonts w:ascii="Microsoft YaHei" w:hAnsi="Microsoft YaHei" w:eastAsia="Microsoft YaHei"/>
        </w:rPr>
        <w:t>颜值评分版。</w:t>
      </w:r>
    </w:p>
    <w:p>
      <w:pPr>
        <w:pStyle w:val="ListBullet"/>
      </w:pPr>
      <w:r>
        <w:rPr>
          <w:rFonts w:ascii="Microsoft YaHei" w:hAnsi="Microsoft YaHei" w:eastAsia="Microsoft YaHei"/>
        </w:rPr>
        <w:t>双向匹配页面。</w:t>
      </w:r>
    </w:p>
    <w:p>
      <w:pPr>
        <w:pStyle w:val="ListBullet"/>
      </w:pPr>
      <w:r>
        <w:rPr>
          <w:rFonts w:ascii="Microsoft YaHei" w:hAnsi="Microsoft YaHei" w:eastAsia="Microsoft YaHei"/>
        </w:rPr>
        <w:t>单项匹配页面。</w:t>
      </w:r>
    </w:p>
    <w:p>
      <w:pPr>
        <w:pStyle w:val="ListBullet"/>
      </w:pPr>
      <w:r>
        <w:rPr>
          <w:rFonts w:ascii="Microsoft YaHei" w:hAnsi="Microsoft YaHei" w:eastAsia="Microsoft YaHei"/>
        </w:rPr>
        <w:t>单项匹配查看申请。</w:t>
      </w:r>
    </w:p>
    <w:p>
      <w:pPr>
        <w:pStyle w:val="ListBullet"/>
      </w:pPr>
      <w:r>
        <w:rPr>
          <w:rFonts w:ascii="Microsoft YaHei" w:hAnsi="Microsoft YaHei" w:eastAsia="Microsoft YaHei"/>
        </w:rPr>
        <w:t>评分组匿名评分。</w:t>
      </w:r>
    </w:p>
    <w:p>
      <w:pPr>
        <w:pStyle w:val="ListBullet"/>
      </w:pPr>
      <w:r>
        <w:rPr>
          <w:rFonts w:ascii="Microsoft YaHei" w:hAnsi="Microsoft YaHei" w:eastAsia="Microsoft YaHei"/>
        </w:rPr>
        <w:t>7 分线规则。</w:t>
      </w:r>
    </w:p>
    <w:p>
      <w:pPr>
        <w:pStyle w:val="ListBullet"/>
      </w:pPr>
      <w:r>
        <w:rPr>
          <w:rFonts w:ascii="Microsoft YaHei" w:hAnsi="Microsoft YaHei" w:eastAsia="Microsoft YaHei"/>
        </w:rPr>
        <w:t>举报和处罚。</w:t>
      </w:r>
    </w:p>
    <w:p>
      <w:pPr>
        <w:pStyle w:val="ListBullet"/>
      </w:pPr>
      <w:r>
        <w:rPr>
          <w:rFonts w:ascii="Microsoft YaHei" w:hAnsi="Microsoft YaHei" w:eastAsia="Microsoft YaHei"/>
        </w:rPr>
        <w:t>基础管理后台。</w:t>
      </w:r>
    </w:p>
    <w:p>
      <w:pPr>
        <w:pStyle w:val="Heading1"/>
      </w:pPr>
      <w:r>
        <w:rPr>
          <w:rFonts w:ascii="Microsoft YaHei" w:hAnsi="Microsoft YaHei" w:eastAsia="Microsoft YaHei"/>
        </w:rPr>
        <w:t>十四、第一版暂不建议做的内容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为了降低上线难度，第一版暂不建议做：</w:t>
      </w:r>
    </w:p>
    <w:p>
      <w:pPr>
        <w:pStyle w:val="ListBullet"/>
      </w:pPr>
      <w:r>
        <w:rPr>
          <w:rFonts w:ascii="Microsoft YaHei" w:hAnsi="Microsoft YaHei" w:eastAsia="Microsoft YaHei"/>
        </w:rPr>
        <w:t>站内聊天。</w:t>
      </w:r>
    </w:p>
    <w:p>
      <w:pPr>
        <w:pStyle w:val="ListBullet"/>
      </w:pPr>
      <w:r>
        <w:rPr>
          <w:rFonts w:ascii="Microsoft YaHei" w:hAnsi="Microsoft YaHei" w:eastAsia="Microsoft YaHei"/>
        </w:rPr>
        <w:t>群动态或社区广场。</w:t>
      </w:r>
    </w:p>
    <w:p>
      <w:pPr>
        <w:pStyle w:val="ListBullet"/>
      </w:pPr>
      <w:r>
        <w:rPr>
          <w:rFonts w:ascii="Microsoft YaHei" w:hAnsi="Microsoft YaHei" w:eastAsia="Microsoft YaHei"/>
        </w:rPr>
        <w:t>复杂排行榜玩法。</w:t>
      </w:r>
    </w:p>
    <w:p>
      <w:pPr>
        <w:pStyle w:val="ListBullet"/>
      </w:pPr>
      <w:r>
        <w:rPr>
          <w:rFonts w:ascii="Microsoft YaHei" w:hAnsi="Microsoft YaHei" w:eastAsia="Microsoft YaHei"/>
        </w:rPr>
        <w:t>用户自定义颜值分数筛选。</w:t>
      </w:r>
    </w:p>
    <w:p>
      <w:pPr>
        <w:pStyle w:val="ListBullet"/>
      </w:pPr>
      <w:r>
        <w:rPr>
          <w:rFonts w:ascii="Microsoft YaHei" w:hAnsi="Microsoft YaHei" w:eastAsia="Microsoft YaHei"/>
        </w:rPr>
        <w:t>非官方 QQ 机器人强绑定。</w:t>
      </w:r>
    </w:p>
    <w:p>
      <w:pPr>
        <w:pStyle w:val="ListBullet"/>
      </w:pPr>
      <w:r>
        <w:rPr>
          <w:rFonts w:ascii="Microsoft YaHei" w:hAnsi="Microsoft YaHei" w:eastAsia="Microsoft YaHei"/>
        </w:rPr>
        <w:t>自动识别退群并删除资料。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这些功能可以在系统稳定后逐步升级。</w:t>
      </w:r>
    </w:p>
    <w:p>
      <w:pPr>
        <w:pStyle w:val="Heading1"/>
      </w:pPr>
      <w:r>
        <w:rPr>
          <w:rFonts w:ascii="Microsoft YaHei" w:hAnsi="Microsoft YaHei" w:eastAsia="Microsoft YaHei"/>
        </w:rPr>
        <w:t>十五、后续可升级方向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后续可以考虑：</w:t>
      </w:r>
    </w:p>
    <w:p>
      <w:pPr>
        <w:pStyle w:val="ListBullet"/>
      </w:pPr>
      <w:r>
        <w:rPr>
          <w:rFonts w:ascii="Microsoft YaHei" w:hAnsi="Microsoft YaHei" w:eastAsia="Microsoft YaHei"/>
        </w:rPr>
        <w:t>接入官方 QQ 机器人。</w:t>
      </w:r>
    </w:p>
    <w:p>
      <w:pPr>
        <w:pStyle w:val="ListBullet"/>
      </w:pPr>
      <w:r>
        <w:rPr>
          <w:rFonts w:ascii="Microsoft YaHei" w:hAnsi="Microsoft YaHei" w:eastAsia="Microsoft YaHei"/>
        </w:rPr>
        <w:t>自动检测退群用户。</w:t>
      </w:r>
    </w:p>
    <w:p>
      <w:pPr>
        <w:pStyle w:val="ListBullet"/>
      </w:pPr>
      <w:r>
        <w:rPr>
          <w:rFonts w:ascii="Microsoft YaHei" w:hAnsi="Microsoft YaHei" w:eastAsia="Microsoft YaHei"/>
        </w:rPr>
        <w:t>定期群成员复核。</w:t>
      </w:r>
    </w:p>
    <w:p>
      <w:pPr>
        <w:pStyle w:val="ListBullet"/>
      </w:pPr>
      <w:r>
        <w:rPr>
          <w:rFonts w:ascii="Microsoft YaHei" w:hAnsi="Microsoft YaHei" w:eastAsia="Microsoft YaHei"/>
        </w:rPr>
        <w:t>排行榜。</w:t>
      </w:r>
    </w:p>
    <w:p>
      <w:pPr>
        <w:pStyle w:val="ListBullet"/>
      </w:pPr>
      <w:r>
        <w:rPr>
          <w:rFonts w:ascii="Microsoft YaHei" w:hAnsi="Microsoft YaHei" w:eastAsia="Microsoft YaHei"/>
        </w:rPr>
        <w:t>消息通知。</w:t>
      </w:r>
    </w:p>
    <w:p>
      <w:pPr>
        <w:pStyle w:val="ListBullet"/>
      </w:pPr>
      <w:r>
        <w:rPr>
          <w:rFonts w:ascii="Microsoft YaHei" w:hAnsi="Microsoft YaHei" w:eastAsia="Microsoft YaHei"/>
        </w:rPr>
        <w:t>更细的管理员权限。</w:t>
      </w:r>
    </w:p>
    <w:p>
      <w:pPr>
        <w:pStyle w:val="ListBullet"/>
      </w:pPr>
      <w:r>
        <w:rPr>
          <w:rFonts w:ascii="Microsoft YaHei" w:hAnsi="Microsoft YaHei" w:eastAsia="Microsoft YaHei"/>
        </w:rPr>
        <w:t>多 QQ 群支持。</w:t>
      </w:r>
    </w:p>
    <w:p>
      <w:pPr>
        <w:pStyle w:val="ListBullet"/>
      </w:pPr>
      <w:r>
        <w:rPr>
          <w:rFonts w:ascii="Microsoft YaHei" w:hAnsi="Microsoft YaHei" w:eastAsia="Microsoft YaHei"/>
        </w:rPr>
        <w:t>更完善的风控和申诉流程。</w:t>
      </w:r>
    </w:p>
    <w:p>
      <w:pPr>
        <w:pStyle w:val="Heading1"/>
      </w:pPr>
      <w:r>
        <w:rPr>
          <w:rFonts w:ascii="Microsoft YaHei" w:hAnsi="Microsoft YaHei" w:eastAsia="Microsoft YaHei"/>
        </w:rPr>
        <w:t>十六、需要甲方确认的问题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在正式开发前，建议确认以下事项：</w:t>
      </w:r>
    </w:p>
    <w:p>
      <w:pPr>
        <w:pStyle w:val="ListNumber"/>
      </w:pPr>
      <w:r>
        <w:rPr>
          <w:rFonts w:ascii="Microsoft YaHei" w:hAnsi="Microsoft YaHei" w:eastAsia="Microsoft YaHei"/>
        </w:rPr>
        <w:t>第一版是否只服务一个 QQ 群。</w:t>
      </w:r>
    </w:p>
    <w:p>
      <w:pPr>
        <w:pStyle w:val="ListNumber"/>
      </w:pPr>
      <w:r>
        <w:rPr>
          <w:rFonts w:ascii="Microsoft YaHei" w:hAnsi="Microsoft YaHei" w:eastAsia="Microsoft YaHei"/>
        </w:rPr>
        <w:t>QQ 号是否在匹配详情中完整展示。</w:t>
      </w:r>
    </w:p>
    <w:p>
      <w:pPr>
        <w:pStyle w:val="ListNumber"/>
      </w:pPr>
      <w:r>
        <w:rPr>
          <w:rFonts w:ascii="Microsoft YaHei" w:hAnsi="Microsoft YaHei" w:eastAsia="Microsoft YaHei"/>
        </w:rPr>
        <w:t>排行榜是否进入第一版。</w:t>
      </w:r>
    </w:p>
    <w:p>
      <w:pPr>
        <w:pStyle w:val="ListNumber"/>
      </w:pPr>
      <w:r>
        <w:rPr>
          <w:rFonts w:ascii="Microsoft YaHei" w:hAnsi="Microsoft YaHei" w:eastAsia="Microsoft YaHei"/>
        </w:rPr>
        <w:t>评分是整数评分，还是允许小数评分。</w:t>
      </w:r>
    </w:p>
    <w:p>
      <w:pPr>
        <w:pStyle w:val="ListNumber"/>
      </w:pPr>
      <w:r>
        <w:rPr>
          <w:rFonts w:ascii="Microsoft YaHei" w:hAnsi="Microsoft YaHei" w:eastAsia="Microsoft YaHei"/>
        </w:rPr>
        <w:t>用户退出颜值评分版后，照片是否立即删除。</w:t>
      </w:r>
    </w:p>
    <w:p>
      <w:pPr>
        <w:pStyle w:val="ListNumber"/>
      </w:pPr>
      <w:r>
        <w:rPr>
          <w:rFonts w:ascii="Microsoft YaHei" w:hAnsi="Microsoft YaHei" w:eastAsia="Microsoft YaHei"/>
        </w:rPr>
        <w:t>单项匹配申请通过后，是双方互相可见，还是只有申请方可见。</w:t>
      </w:r>
    </w:p>
    <w:p>
      <w:pPr>
        <w:pStyle w:val="ListNumber"/>
      </w:pPr>
      <w:r>
        <w:rPr>
          <w:rFonts w:ascii="Microsoft YaHei" w:hAnsi="Microsoft YaHei" w:eastAsia="Microsoft YaHei"/>
        </w:rPr>
        <w:t>管理员是否可以代用户清空资料。</w:t>
      </w:r>
    </w:p>
    <w:p>
      <w:pPr>
        <w:pStyle w:val="ListNumber"/>
      </w:pPr>
      <w:r>
        <w:rPr>
          <w:rFonts w:ascii="Microsoft YaHei" w:hAnsi="Microsoft YaHei" w:eastAsia="Microsoft YaHei"/>
        </w:rPr>
        <w:t>认证有效期是否采用 30 天。</w:t>
      </w:r>
    </w:p>
    <w:p>
      <w:pPr>
        <w:pStyle w:val="Heading1"/>
      </w:pPr>
      <w:r>
        <w:rPr>
          <w:rFonts w:ascii="Microsoft YaHei" w:hAnsi="Microsoft YaHei" w:eastAsia="Microsoft YaHei"/>
        </w:rPr>
        <w:t>十七、推荐第一版决策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为了尽快上线并降低风险，推荐第一版采用以下决策：</w:t>
      </w:r>
    </w:p>
    <w:p>
      <w:pPr>
        <w:pStyle w:val="ListBullet"/>
      </w:pPr>
      <w:r>
        <w:rPr>
          <w:rFonts w:ascii="Microsoft YaHei" w:hAnsi="Microsoft YaHei" w:eastAsia="Microsoft YaHei"/>
        </w:rPr>
        <w:t>只支持一个 QQ 群。</w:t>
      </w:r>
    </w:p>
    <w:p>
      <w:pPr>
        <w:pStyle w:val="ListBullet"/>
      </w:pPr>
      <w:r>
        <w:rPr>
          <w:rFonts w:ascii="Microsoft YaHei" w:hAnsi="Microsoft YaHei" w:eastAsia="Microsoft YaHei"/>
        </w:rPr>
        <w:t>使用管理员邀请码完成认证。</w:t>
      </w:r>
    </w:p>
    <w:p>
      <w:pPr>
        <w:pStyle w:val="ListBullet"/>
      </w:pPr>
      <w:r>
        <w:rPr>
          <w:rFonts w:ascii="Microsoft YaHei" w:hAnsi="Microsoft YaHei" w:eastAsia="Microsoft YaHei"/>
        </w:rPr>
        <w:t>认证有效期设置为 30 天。</w:t>
      </w:r>
    </w:p>
    <w:p>
      <w:pPr>
        <w:pStyle w:val="ListBullet"/>
      </w:pPr>
      <w:r>
        <w:rPr>
          <w:rFonts w:ascii="Microsoft YaHei" w:hAnsi="Microsoft YaHei" w:eastAsia="Microsoft YaHei"/>
        </w:rPr>
        <w:t>普通匹配版和颜值评分版完全分开。</w:t>
      </w:r>
    </w:p>
    <w:p>
      <w:pPr>
        <w:pStyle w:val="ListBullet"/>
      </w:pPr>
      <w:r>
        <w:rPr>
          <w:rFonts w:ascii="Microsoft YaHei" w:hAnsi="Microsoft YaHei" w:eastAsia="Microsoft YaHei"/>
        </w:rPr>
        <w:t>评分组至少 3 人。</w:t>
      </w:r>
    </w:p>
    <w:p>
      <w:pPr>
        <w:pStyle w:val="ListBullet"/>
      </w:pPr>
      <w:r>
        <w:rPr>
          <w:rFonts w:ascii="Microsoft YaHei" w:hAnsi="Microsoft YaHei" w:eastAsia="Microsoft YaHei"/>
        </w:rPr>
        <w:t>评分采用 1 到 10 分。</w:t>
      </w:r>
    </w:p>
    <w:p>
      <w:pPr>
        <w:pStyle w:val="ListBullet"/>
      </w:pPr>
      <w:r>
        <w:rPr>
          <w:rFonts w:ascii="Microsoft YaHei" w:hAnsi="Microsoft YaHei" w:eastAsia="Microsoft YaHei"/>
        </w:rPr>
        <w:t>最终分保留一位小数。</w:t>
      </w:r>
    </w:p>
    <w:p>
      <w:pPr>
        <w:pStyle w:val="ListBullet"/>
      </w:pPr>
      <w:r>
        <w:rPr>
          <w:rFonts w:ascii="Microsoft YaHei" w:hAnsi="Microsoft YaHei" w:eastAsia="Microsoft YaHei"/>
        </w:rPr>
        <w:t>只设置 7 分线。</w:t>
      </w:r>
    </w:p>
    <w:p>
      <w:pPr>
        <w:pStyle w:val="ListBullet"/>
      </w:pPr>
      <w:r>
        <w:rPr>
          <w:rFonts w:ascii="Microsoft YaHei" w:hAnsi="Microsoft YaHei" w:eastAsia="Microsoft YaHei"/>
        </w:rPr>
        <w:t>双向匹配直接展示完整资料，照片除外。</w:t>
      </w:r>
    </w:p>
    <w:p>
      <w:pPr>
        <w:pStyle w:val="ListBullet"/>
      </w:pPr>
      <w:r>
        <w:rPr>
          <w:rFonts w:ascii="Microsoft YaHei" w:hAnsi="Microsoft YaHei" w:eastAsia="Microsoft YaHei"/>
        </w:rPr>
        <w:t>单项匹配申请通过后双方互相可见。</w:t>
      </w:r>
    </w:p>
    <w:p>
      <w:pPr>
        <w:pStyle w:val="ListBullet"/>
      </w:pPr>
      <w:r>
        <w:rPr>
          <w:rFonts w:ascii="Microsoft YaHei" w:hAnsi="Microsoft YaHei" w:eastAsia="Microsoft YaHei"/>
        </w:rPr>
        <w:t>排行榜放到第二阶段。</w:t>
      </w:r>
    </w:p>
    <w:p>
      <w:pPr>
        <w:pStyle w:val="ListBullet"/>
      </w:pPr>
      <w:r>
        <w:rPr>
          <w:rFonts w:ascii="Microsoft YaHei" w:hAnsi="Microsoft YaHei" w:eastAsia="Microsoft YaHei"/>
        </w:rPr>
        <w:t>排行榜中的 QQ 号默认脱敏。</w:t>
      </w:r>
    </w:p>
    <w:p>
      <w:pPr>
        <w:pStyle w:val="Heading1"/>
      </w:pPr>
      <w:r>
        <w:rPr>
          <w:rFonts w:ascii="Microsoft YaHei" w:hAnsi="Microsoft YaHei" w:eastAsia="Microsoft YaHei"/>
        </w:rPr>
        <w:t>十八、项目价值总结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Date 系统的价值在于把原本依赖人工整理、人工筛选和群内沟通的匹配流程，变成一个有规则、有权限、有记录的线上系统。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对用户来说，系统能更快找到符合自己期待的人。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对管理员来说，系统能减少人工整理资料的工作量，并且可以处理举报和违规。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对项目运营方来说，系统可以在保护隐私的前提下，建立一个更稳定、更可控、更容易扩展的匹配机制。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color w:val="555555"/>
        <w:sz w:val="18"/>
      </w:rPr>
      <w:t>甲方阅读版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Microsoft YaHei" w:hAnsi="Microsoft YaHei" w:eastAsia="Microsoft YaHei"/>
        <w:color w:val="555555"/>
        <w:sz w:val="18"/>
      </w:rPr>
      <w:t>Date 系统项目说明书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Microsoft YaHei" w:hAnsi="Microsoft YaHe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Microsoft YaHei" w:hAnsi="Microsoft YaHei" w:eastAsia="Microsoft Ya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